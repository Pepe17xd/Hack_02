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instalacion y ejecucion - TropelCare Control Room</w:t>
      </w:r>
    </w:p>
    <w:p>
      <w:pPr>
        <w:pStyle w:val="Heading2"/>
      </w:pPr>
      <w:r>
        <w:t>1. Que debes tener instalado antes</w:t>
      </w:r>
    </w:p>
    <w:p>
      <w:r>
        <w:t>Antes de correr el proyecto, verifica que tengas instalado Node.js 18 o superior y Git.</w:t>
      </w:r>
    </w:p>
    <w:p>
      <w:pPr>
        <w:pStyle w:val="CodeBlock"/>
      </w:pPr>
      <w:r>
        <w:t>node -v</w:t>
      </w:r>
    </w:p>
    <w:p>
      <w:pPr>
        <w:pStyle w:val="CodeBlock"/>
      </w:pPr>
      <w:r>
        <w:t>npm -v</w:t>
      </w:r>
    </w:p>
    <w:p>
      <w:pPr>
        <w:pStyle w:val="CodeBlock"/>
      </w:pPr>
      <w:r>
        <w:t>git --version</w:t>
      </w:r>
    </w:p>
    <w:p>
      <w:r>
        <w:t>Si no tienes Node.js, instalalo desde nodejs.org o usando nvm.</w:t>
      </w:r>
    </w:p>
    <w:p>
      <w:pPr>
        <w:pStyle w:val="Heading2"/>
      </w:pPr>
      <w:r>
        <w:t>2. Crear el archivo de variables de entorno</w:t>
      </w:r>
    </w:p>
    <w:p>
      <w:r>
        <w:t>En la raiz del proyecto crea un archivo llamado .env. No debe estar dentro de src. Debe quedar al mismo nivel que package.json.</w:t>
      </w:r>
    </w:p>
    <w:p>
      <w:r>
        <w:t>Copia este contenido y reemplaza los valores que entregue el TA:</w:t>
      </w:r>
    </w:p>
    <w:p>
      <w:pPr>
        <w:pStyle w:val="CodeBlock"/>
      </w:pPr>
      <w:r>
        <w:t>VITE_API_BASE_URL=https://TU-BACKEND/api/v1</w:t>
      </w:r>
    </w:p>
    <w:p>
      <w:pPr>
        <w:pStyle w:val="CodeBlock"/>
      </w:pPr>
      <w:r>
        <w:t>VITE_API_DOCUMENTATION_URL=https://TU-BACKEND/docs</w:t>
      </w:r>
    </w:p>
    <w:p>
      <w:pPr>
        <w:pStyle w:val="CodeBlock"/>
      </w:pPr>
      <w:r>
        <w:t>VITE_TEAM_CODE=TEAM-0XX</w:t>
      </w:r>
    </w:p>
    <w:p>
      <w:pPr>
        <w:pStyle w:val="CodeBlock"/>
      </w:pPr>
      <w:r>
        <w:t>VITE_DEFAULT_EMAIL=operator@tuckersoft.com</w:t>
      </w:r>
    </w:p>
    <w:p>
      <w:pPr>
        <w:pStyle w:val="CodeBlock"/>
      </w:pPr>
      <w:r>
        <w:t>VITE_DEFAULT_PASSWORD=REEMPLAZAR_PASSWORD_DEL_EQUIPO</w:t>
      </w:r>
    </w:p>
    <w:p>
      <w:r>
        <w:t>Importante: el archivo .env esta en .gitignore, por lo tanto no se subira a GitHub. Si el docente pide entregar las variables de entorno, entregalas aparte por el canal indicado.</w:t>
      </w:r>
    </w:p>
    <w:p>
      <w:pPr>
        <w:pStyle w:val="Heading2"/>
      </w:pPr>
      <w:r>
        <w:t>3. Instalar dependencias</w:t>
      </w:r>
    </w:p>
    <w:p>
      <w:r>
        <w:t>Desde la carpeta raiz del proyecto ejecuta:</w:t>
      </w:r>
    </w:p>
    <w:p>
      <w:pPr>
        <w:pStyle w:val="CodeBlock"/>
      </w:pPr>
      <w:r>
        <w:t>npm install</w:t>
      </w:r>
    </w:p>
    <w:p>
      <w:pPr>
        <w:pStyle w:val="Heading2"/>
      </w:pPr>
      <w:r>
        <w:t>4. Correr el proyecto localmente</w:t>
      </w:r>
    </w:p>
    <w:p>
      <w:pPr>
        <w:pStyle w:val="CodeBlock"/>
      </w:pPr>
      <w:r>
        <w:t>npm run dev</w:t>
      </w:r>
    </w:p>
    <w:p>
      <w:r>
        <w:t>Luego abre la URL que muestra Vite, normalmente:</w:t>
      </w:r>
    </w:p>
    <w:p>
      <w:pPr>
        <w:pStyle w:val="CodeBlock"/>
      </w:pPr>
      <w:r>
        <w:t>http://localhost:5173</w:t>
      </w:r>
    </w:p>
    <w:p>
      <w:pPr>
        <w:pStyle w:val="Heading2"/>
      </w:pPr>
      <w:r>
        <w:t>5. Probar login</w:t>
      </w:r>
    </w:p>
    <w:p>
      <w:r>
        <w:t>En la pantalla de login usa las credenciales entregadas por el TA:</w:t>
      </w:r>
    </w:p>
    <w:p>
      <w:pPr>
        <w:pStyle w:val="CodeBlock"/>
      </w:pPr>
      <w:r>
        <w:t>TEAM_CODE=TEAM-0XX</w:t>
      </w:r>
    </w:p>
    <w:p>
      <w:pPr>
        <w:pStyle w:val="CodeBlock"/>
      </w:pPr>
      <w:r>
        <w:t>EMAIL=operator@tuckersoft.com</w:t>
      </w:r>
    </w:p>
    <w:p>
      <w:pPr>
        <w:pStyle w:val="CodeBlock"/>
      </w:pPr>
      <w:r>
        <w:t>PASSWORD=password-del-equipo</w:t>
      </w:r>
    </w:p>
    <w:p>
      <w:pPr>
        <w:pStyle w:val="Heading2"/>
      </w:pPr>
      <w:r>
        <w:t>6. Verificar antes de entregar</w:t>
      </w:r>
    </w:p>
    <w:p>
      <w:r>
        <w:t>Ejecuta los siguientes comandos. Ambos deben terminar sin errores antes de entregar:</w:t>
      </w:r>
    </w:p>
    <w:p>
      <w:pPr>
        <w:pStyle w:val="CodeBlock"/>
      </w:pPr>
      <w:r>
        <w:t>npm run typecheck</w:t>
      </w:r>
    </w:p>
    <w:p>
      <w:pPr>
        <w:pStyle w:val="CodeBlock"/>
      </w:pPr>
      <w:r>
        <w:t>npm run build</w:t>
      </w:r>
    </w:p>
    <w:p>
      <w:pPr>
        <w:pStyle w:val="Heading2"/>
      </w:pPr>
      <w:r>
        <w:t>7. Crear repositorio publico en GitHub</w:t>
      </w:r>
    </w:p>
    <w:p>
      <w:r>
        <w:t>Desde la raiz del proyecto ejecuta:</w:t>
      </w:r>
    </w:p>
    <w:p>
      <w:pPr>
        <w:pStyle w:val="CodeBlock"/>
      </w:pPr>
      <w:r>
        <w:t>git init</w:t>
      </w:r>
    </w:p>
    <w:p>
      <w:pPr>
        <w:pStyle w:val="CodeBlock"/>
      </w:pPr>
      <w:r>
        <w:t>git add .</w:t>
      </w:r>
    </w:p>
    <w:p>
      <w:pPr>
        <w:pStyle w:val="CodeBlock"/>
      </w:pPr>
      <w:r>
        <w:t>git commit -m "TropelCare Control Room frontend"</w:t>
      </w:r>
    </w:p>
    <w:p>
      <w:pPr>
        <w:pStyle w:val="CodeBlock"/>
      </w:pPr>
      <w:r>
        <w:t>git branch -M main</w:t>
      </w:r>
    </w:p>
    <w:p>
      <w:pPr>
        <w:pStyle w:val="CodeBlock"/>
      </w:pPr>
      <w:r>
        <w:t>git remote add origin https://github.com/TU-USUARIO/tropelcare-control-room.git</w:t>
      </w:r>
    </w:p>
    <w:p>
      <w:pPr>
        <w:pStyle w:val="CodeBlock"/>
      </w:pPr>
      <w:r>
        <w:t>git push -u origin main</w:t>
      </w:r>
    </w:p>
    <w:p>
      <w:r>
        <w:t>Recuerda: no subas .env si tiene credenciales reales.</w:t>
      </w:r>
    </w:p>
    <w:p>
      <w:pPr>
        <w:pStyle w:val="Heading2"/>
      </w:pPr>
      <w:r>
        <w:t>8. Deploy recomendado en Vercel</w:t>
      </w:r>
    </w:p>
    <w:p>
      <w:pPr>
        <w:pStyle w:val="CodeBlock"/>
      </w:pPr>
      <w:r>
        <w:t>npm install -g vercel</w:t>
      </w:r>
    </w:p>
    <w:p>
      <w:pPr>
        <w:pStyle w:val="CodeBlock"/>
      </w:pPr>
      <w:r>
        <w:t>vercel</w:t>
      </w:r>
    </w:p>
    <w:p>
      <w:r>
        <w:t>En el panel de Vercel agrega estas variables de entorno:</w:t>
      </w:r>
    </w:p>
    <w:p>
      <w:r>
        <w:t>•  VITE_API_BASE_URL</w:t>
      </w:r>
    </w:p>
    <w:p>
      <w:r>
        <w:t>•  VITE_API_DOCUMENTATION_URL</w:t>
      </w:r>
    </w:p>
    <w:p>
      <w:r>
        <w:t>•  VITE_TEAM_CODE</w:t>
      </w:r>
    </w:p>
    <w:p>
      <w:r>
        <w:t>•  VITE_DEFAULT_EMAIL</w:t>
      </w:r>
    </w:p>
    <w:p>
      <w:r>
        <w:t>•  VITE_DEFAULT_PASSWORD</w:t>
      </w:r>
    </w:p>
    <w:p>
      <w:r>
        <w:t>Despues del deploy, copia el link y pegalo en el README.</w:t>
      </w:r>
    </w:p>
    <w:p>
      <w:pPr>
        <w:pStyle w:val="Heading2"/>
      </w:pPr>
      <w:r>
        <w:t>9. Que entregar</w:t>
      </w:r>
    </w:p>
    <w:p>
      <w:r>
        <w:t>1. Repositorio publico.</w:t>
      </w:r>
    </w:p>
    <w:p>
      <w:r>
        <w:t>2. Link del deploy funcional.</w:t>
      </w:r>
    </w:p>
    <w:p>
      <w:r>
        <w:t>3. README con integrantes, instalacion, comandos, variables requeridas, deploy y decisiones tecnicas.</w:t>
      </w:r>
    </w:p>
    <w:p>
      <w:r>
        <w:t>4. Variables de entorno asignadas por el TA.</w:t>
      </w:r>
    </w:p>
    <w:p>
      <w:pPr>
        <w:pStyle w:val="Heading2"/>
      </w:pPr>
      <w:r>
        <w:t>10. Rutas principales de la app</w:t>
      </w:r>
    </w:p>
    <w:p>
      <w:pPr>
        <w:pStyle w:val="CodeBlock"/>
      </w:pPr>
      <w:r>
        <w:t>/login</w:t>
      </w:r>
    </w:p>
    <w:p>
      <w:pPr>
        <w:pStyle w:val="CodeBlock"/>
      </w:pPr>
      <w:r>
        <w:t>/dashboard</w:t>
      </w:r>
    </w:p>
    <w:p>
      <w:pPr>
        <w:pStyle w:val="CodeBlock"/>
      </w:pPr>
      <w:r>
        <w:t>/tropels</w:t>
      </w:r>
    </w:p>
    <w:p>
      <w:pPr>
        <w:pStyle w:val="CodeBlock"/>
      </w:pPr>
      <w:r>
        <w:t>/signals</w:t>
      </w:r>
    </w:p>
    <w:p>
      <w:pPr>
        <w:pStyle w:val="CodeBlock"/>
      </w:pPr>
      <w:r>
        <w:t>/signals/:id</w:t>
      </w:r>
    </w:p>
    <w:p>
      <w:pPr>
        <w:pStyle w:val="CodeBlock"/>
      </w:pPr>
      <w:r>
        <w:t>/sectors</w:t>
      </w:r>
    </w:p>
    <w:p>
      <w:pPr>
        <w:pStyle w:val="CodeBlock"/>
      </w:pPr>
      <w:r>
        <w:t>/sectors/:id/story</w:t>
      </w:r>
    </w:p>
    <w:p>
      <w:pPr>
        <w:pStyle w:val="Heading2"/>
      </w:pPr>
      <w:r>
        <w:t>11. Orden recomendado durante la hackathon</w:t>
      </w:r>
    </w:p>
    <w:p>
      <w:r>
        <w:t>1. Configurar .env.</w:t>
      </w:r>
    </w:p>
    <w:p>
      <w:r>
        <w:t>2. Ejecutar npm install.</w:t>
      </w:r>
    </w:p>
    <w:p>
      <w:r>
        <w:t>3. Ejecutar npm run dev.</w:t>
      </w:r>
    </w:p>
    <w:p>
      <w:r>
        <w:t>4. Probar login.</w:t>
      </w:r>
    </w:p>
    <w:p>
      <w:r>
        <w:t>5. Probar dashboard.</w:t>
      </w:r>
    </w:p>
    <w:p>
      <w:r>
        <w:t>6. Probar filtros de tropeles y URL.</w:t>
      </w:r>
    </w:p>
    <w:p>
      <w:r>
        <w:t>7. Probar infinite scroll.</w:t>
      </w:r>
    </w:p>
    <w:p>
      <w:r>
        <w:t>8. Abrir detalle de senal y actualizar estado.</w:t>
      </w:r>
    </w:p>
    <w:p>
      <w:r>
        <w:t>9. Probar story engine en desktop, mobile y teclado.</w:t>
      </w:r>
    </w:p>
    <w:p>
      <w:r>
        <w:t>10. Ejecutar npm run typecheck y npm run build.</w:t>
      </w:r>
    </w:p>
    <w:p>
      <w:r>
        <w:t>11. Subir a GitHub.</w:t>
      </w:r>
    </w:p>
    <w:p>
      <w:r>
        <w:t>12. Hacer deploy.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